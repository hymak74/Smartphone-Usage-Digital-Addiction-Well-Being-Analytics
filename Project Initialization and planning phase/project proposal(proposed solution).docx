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D80D2" w14:textId="77777777" w:rsidR="006E135B" w:rsidRDefault="00000000">
      <w:pPr>
        <w:jc w:val="center"/>
      </w:pPr>
      <w:r>
        <w:rPr>
          <w:b/>
          <w:color w:val="111111"/>
          <w:sz w:val="36"/>
        </w:rPr>
        <w:t>Initial Project Planning Template</w:t>
      </w:r>
    </w:p>
    <w:p w14:paraId="7C53C4CA" w14:textId="77777777" w:rsidR="006E135B" w:rsidRDefault="006E135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6E135B" w14:paraId="321D5A27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64AE" w14:textId="77777777" w:rsidR="006E135B" w:rsidRDefault="00000000">
            <w:r>
              <w:rPr>
                <w:b/>
              </w:rPr>
              <w:t>Date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4540" w14:textId="77777777" w:rsidR="006E135B" w:rsidRDefault="00000000">
            <w:r>
              <w:t>19 September 2026</w:t>
            </w:r>
          </w:p>
        </w:tc>
      </w:tr>
      <w:tr w:rsidR="006E135B" w14:paraId="4D74C1F9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62F6" w14:textId="77777777" w:rsidR="006E135B" w:rsidRDefault="00000000">
            <w:r>
              <w:rPr>
                <w:b/>
              </w:rPr>
              <w:t>Team ID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3435" w14:textId="009051B1" w:rsidR="006E135B" w:rsidRDefault="00B00453">
            <w:r>
              <w:t>MCA</w:t>
            </w:r>
          </w:p>
        </w:tc>
      </w:tr>
      <w:tr w:rsidR="006E135B" w14:paraId="32265A2B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5CCE" w14:textId="77777777" w:rsidR="006E135B" w:rsidRDefault="00000000">
            <w:r>
              <w:rPr>
                <w:b/>
              </w:rPr>
              <w:t>Project Name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FB29" w14:textId="4F7D0AE1" w:rsidR="006E135B" w:rsidRDefault="00000000">
            <w:r>
              <w:t xml:space="preserve">Smartphone </w:t>
            </w:r>
            <w:proofErr w:type="spellStart"/>
            <w:proofErr w:type="gramStart"/>
            <w:r w:rsidR="00B00453">
              <w:t>Usage,Digital</w:t>
            </w:r>
            <w:proofErr w:type="spellEnd"/>
            <w:proofErr w:type="gramEnd"/>
            <w:r w:rsidR="00B00453">
              <w:t xml:space="preserve"> Addiction</w:t>
            </w:r>
            <w:r>
              <w:t xml:space="preserve"> &amp; Well-Being Insights</w:t>
            </w:r>
          </w:p>
        </w:tc>
      </w:tr>
      <w:tr w:rsidR="006E135B" w14:paraId="4A60C883" w14:textId="77777777">
        <w:trPr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EA48" w14:textId="77777777" w:rsidR="006E135B" w:rsidRDefault="00000000">
            <w:r>
              <w:rPr>
                <w:b/>
              </w:rPr>
              <w:t>Maximum Marks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8AA6" w14:textId="77777777" w:rsidR="006E135B" w:rsidRDefault="00000000">
            <w:r>
              <w:t>4 Marks</w:t>
            </w:r>
          </w:p>
        </w:tc>
      </w:tr>
    </w:tbl>
    <w:p w14:paraId="5087A993" w14:textId="77777777" w:rsidR="00B00453" w:rsidRDefault="00B00453">
      <w:pPr>
        <w:rPr>
          <w:b/>
          <w:sz w:val="28"/>
        </w:rPr>
      </w:pPr>
    </w:p>
    <w:p w14:paraId="201F8B4A" w14:textId="659CB558" w:rsidR="00B00453" w:rsidRDefault="00B00453">
      <w:pPr>
        <w:rPr>
          <w:b/>
          <w:sz w:val="28"/>
        </w:rPr>
      </w:pPr>
      <w:r>
        <w:rPr>
          <w:b/>
          <w:sz w:val="28"/>
        </w:rPr>
        <w:t xml:space="preserve">                                                  Report Objective</w:t>
      </w:r>
    </w:p>
    <w:p w14:paraId="581A9C6B" w14:textId="0F3FDEB0" w:rsidR="00B00453" w:rsidRPr="00B00453" w:rsidRDefault="00B00453">
      <w:pPr>
        <w:rPr>
          <w:bCs/>
          <w:sz w:val="28"/>
        </w:rPr>
      </w:pPr>
      <w:r w:rsidRPr="00B00453">
        <w:rPr>
          <w:bCs/>
          <w:sz w:val="28"/>
        </w:rPr>
        <w:t xml:space="preserve">   This report presents initial product backlog, spring allocation, user stories, story-point estimates and priorities for the project.</w:t>
      </w:r>
    </w:p>
    <w:p w14:paraId="44735B46" w14:textId="11511466" w:rsidR="006E135B" w:rsidRDefault="00000000">
      <w:r>
        <w:rPr>
          <w:b/>
          <w:sz w:val="28"/>
        </w:rPr>
        <w:t>Product Backlog, Sprint Schedule</w:t>
      </w:r>
      <w:r w:rsidR="00B00453">
        <w:t>:</w:t>
      </w:r>
    </w:p>
    <w:tbl>
      <w:tblPr>
        <w:tblW w:w="0" w:type="auto"/>
        <w:tblBorders>
          <w:top w:val="single" w:sz="4" w:space="0" w:color="CCCCCC"/>
          <w:bottom w:val="single" w:sz="6" w:space="0" w:color="888888"/>
          <w:insideH w:val="single" w:sz="4" w:space="0" w:color="E5E5E5"/>
        </w:tblBorders>
        <w:tblLook w:val="04A0" w:firstRow="1" w:lastRow="0" w:firstColumn="1" w:lastColumn="0" w:noHBand="0" w:noVBand="1"/>
      </w:tblPr>
      <w:tblGrid>
        <w:gridCol w:w="961"/>
        <w:gridCol w:w="1235"/>
        <w:gridCol w:w="997"/>
        <w:gridCol w:w="1211"/>
        <w:gridCol w:w="963"/>
        <w:gridCol w:w="990"/>
        <w:gridCol w:w="1022"/>
        <w:gridCol w:w="958"/>
        <w:gridCol w:w="1023"/>
      </w:tblGrid>
      <w:tr w:rsidR="006E135B" w14:paraId="457F1F90" w14:textId="77777777">
        <w:tc>
          <w:tcPr>
            <w:tcW w:w="1040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81611A" w14:textId="77777777" w:rsidR="006E135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w="1040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676DFAA" w14:textId="77777777" w:rsidR="006E135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Functional Requirement (Epic)</w:t>
            </w:r>
          </w:p>
        </w:tc>
        <w:tc>
          <w:tcPr>
            <w:tcW w:w="1040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96F3F99" w14:textId="77777777" w:rsidR="006E135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User Story Number</w:t>
            </w:r>
          </w:p>
        </w:tc>
        <w:tc>
          <w:tcPr>
            <w:tcW w:w="1040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BE784F6" w14:textId="77777777" w:rsidR="006E135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User Story / Task</w:t>
            </w:r>
          </w:p>
        </w:tc>
        <w:tc>
          <w:tcPr>
            <w:tcW w:w="1040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BE48392" w14:textId="77777777" w:rsidR="006E135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Story Points</w:t>
            </w:r>
          </w:p>
        </w:tc>
        <w:tc>
          <w:tcPr>
            <w:tcW w:w="1040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984658" w14:textId="77777777" w:rsidR="006E135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w="1040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4CF4A54" w14:textId="77777777" w:rsidR="006E135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Team Members</w:t>
            </w:r>
          </w:p>
        </w:tc>
        <w:tc>
          <w:tcPr>
            <w:tcW w:w="1040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F63405F" w14:textId="77777777" w:rsidR="006E135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Sprint Start Date</w:t>
            </w:r>
          </w:p>
        </w:tc>
        <w:tc>
          <w:tcPr>
            <w:tcW w:w="1040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DA95DC4" w14:textId="77777777" w:rsidR="006E135B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Sprint End Date (Planned)</w:t>
            </w:r>
          </w:p>
        </w:tc>
      </w:tr>
      <w:tr w:rsidR="006E135B" w14:paraId="553A8EC4" w14:textId="77777777"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ABEB7" w14:textId="77777777" w:rsidR="006E135B" w:rsidRDefault="00000000">
            <w:pPr>
              <w:jc w:val="center"/>
            </w:pPr>
            <w:r>
              <w:rPr>
                <w:sz w:val="18"/>
              </w:rPr>
              <w:t>Sprint-1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33F6F" w14:textId="77777777" w:rsidR="006E135B" w:rsidRDefault="00000000">
            <w:r>
              <w:rPr>
                <w:sz w:val="18"/>
              </w:rPr>
              <w:t>Dashboard KPI Analytics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54DB5" w14:textId="77777777" w:rsidR="006E135B" w:rsidRDefault="00000000">
            <w:pPr>
              <w:jc w:val="center"/>
            </w:pPr>
            <w:r>
              <w:rPr>
                <w:sz w:val="18"/>
              </w:rPr>
              <w:t>USN-1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2DE0F" w14:textId="77777777" w:rsidR="006E135B" w:rsidRDefault="00000000">
            <w:r>
              <w:rPr>
                <w:sz w:val="18"/>
              </w:rPr>
              <w:t>As a user, I want to see summary KPI cards for overall metrics (7,500 total users, 5,308 addicted users) to understand dataset scope.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DE654" w14:textId="77777777" w:rsidR="006E135B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E82C" w14:textId="77777777" w:rsidR="006E135B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CE104" w14:textId="77777777" w:rsidR="006E135B" w:rsidRDefault="006E135B"/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101B0" w14:textId="15111BB5" w:rsidR="006E135B" w:rsidRDefault="006E135B">
            <w:pPr>
              <w:jc w:val="center"/>
            </w:pP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A8F5C" w14:textId="0B1739CD" w:rsidR="006E135B" w:rsidRDefault="006E135B">
            <w:pPr>
              <w:jc w:val="center"/>
            </w:pPr>
          </w:p>
        </w:tc>
      </w:tr>
      <w:tr w:rsidR="006E135B" w14:paraId="71B26D7F" w14:textId="77777777"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3E6F2" w14:textId="77777777" w:rsidR="006E135B" w:rsidRDefault="00000000">
            <w:pPr>
              <w:jc w:val="center"/>
            </w:pPr>
            <w:r>
              <w:rPr>
                <w:sz w:val="18"/>
              </w:rPr>
              <w:t>Sprint-1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FA169" w14:textId="77777777" w:rsidR="006E135B" w:rsidRDefault="00000000">
            <w:r>
              <w:rPr>
                <w:sz w:val="18"/>
              </w:rPr>
              <w:t>Dashboard KPI Analytics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02EA1" w14:textId="77777777" w:rsidR="006E135B" w:rsidRDefault="00000000">
            <w:pPr>
              <w:jc w:val="center"/>
            </w:pPr>
            <w:r>
              <w:rPr>
                <w:sz w:val="18"/>
              </w:rPr>
              <w:t>USN-2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9CF7F" w14:textId="77777777" w:rsidR="006E135B" w:rsidRDefault="00000000">
            <w:r>
              <w:rPr>
                <w:sz w:val="18"/>
              </w:rPr>
              <w:t xml:space="preserve">As an analyst, I want to review global </w:t>
            </w:r>
            <w:r>
              <w:rPr>
                <w:sz w:val="18"/>
              </w:rPr>
              <w:lastRenderedPageBreak/>
              <w:t>metrics like average age (26.57) and sleep duration (6.74 hrs) to set general baselines.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A2277" w14:textId="77777777" w:rsidR="006E135B" w:rsidRDefault="00000000">
            <w:pPr>
              <w:jc w:val="center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8F536" w14:textId="77777777" w:rsidR="006E135B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40B7B" w14:textId="77777777" w:rsidR="006E135B" w:rsidRDefault="006E135B"/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9590E" w14:textId="32A6DE52" w:rsidR="006E135B" w:rsidRDefault="006E135B">
            <w:pPr>
              <w:jc w:val="center"/>
            </w:pP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A5317" w14:textId="4C60A500" w:rsidR="006E135B" w:rsidRDefault="006E135B">
            <w:pPr>
              <w:jc w:val="center"/>
            </w:pPr>
          </w:p>
        </w:tc>
      </w:tr>
      <w:tr w:rsidR="006E135B" w14:paraId="6FE53341" w14:textId="77777777"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A0AA" w14:textId="77777777" w:rsidR="006E135B" w:rsidRDefault="00000000">
            <w:pPr>
              <w:jc w:val="center"/>
            </w:pPr>
            <w:r>
              <w:rPr>
                <w:sz w:val="18"/>
              </w:rPr>
              <w:t>Sprint-1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37998" w14:textId="77777777" w:rsidR="006E135B" w:rsidRDefault="00000000">
            <w:r>
              <w:rPr>
                <w:sz w:val="18"/>
              </w:rPr>
              <w:t>Screen Time Analytics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C7BE8" w14:textId="77777777" w:rsidR="006E135B" w:rsidRDefault="00000000">
            <w:pPr>
              <w:jc w:val="center"/>
            </w:pPr>
            <w:r>
              <w:rPr>
                <w:sz w:val="18"/>
              </w:rPr>
              <w:t>USN-3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5C41" w14:textId="77777777" w:rsidR="006E135B" w:rsidRDefault="00000000">
            <w:r>
              <w:rPr>
                <w:sz w:val="18"/>
              </w:rPr>
              <w:t>As a user, I want to track my average daily screen time (7.50 hrs) vs weekend spikes (9.24 hrs) to isolate dangerous usage trends.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215D0" w14:textId="77777777" w:rsidR="006E135B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8B20" w14:textId="77777777" w:rsidR="006E135B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53E2B" w14:textId="77777777" w:rsidR="006E135B" w:rsidRDefault="006E135B"/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AEB1" w14:textId="47771641" w:rsidR="006E135B" w:rsidRDefault="006E135B">
            <w:pPr>
              <w:jc w:val="center"/>
            </w:pP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0A98D" w14:textId="46ABCA27" w:rsidR="006E135B" w:rsidRDefault="006E135B">
            <w:pPr>
              <w:jc w:val="center"/>
            </w:pPr>
          </w:p>
        </w:tc>
      </w:tr>
      <w:tr w:rsidR="006E135B" w14:paraId="104B24D6" w14:textId="77777777"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C24D2" w14:textId="77777777" w:rsidR="006E135B" w:rsidRDefault="00000000">
            <w:pPr>
              <w:jc w:val="center"/>
            </w:pPr>
            <w:r>
              <w:rPr>
                <w:sz w:val="18"/>
              </w:rPr>
              <w:t>Sprint-2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D6ED1" w14:textId="77777777" w:rsidR="006E135B" w:rsidRDefault="00000000">
            <w:r>
              <w:rPr>
                <w:sz w:val="18"/>
              </w:rPr>
              <w:t>Sleep Quality Tracking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142A8" w14:textId="77777777" w:rsidR="006E135B" w:rsidRDefault="00000000">
            <w:pPr>
              <w:jc w:val="center"/>
            </w:pPr>
            <w:r>
              <w:rPr>
                <w:sz w:val="18"/>
              </w:rPr>
              <w:t>USN-4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71540" w14:textId="77777777" w:rsidR="006E135B" w:rsidRDefault="00000000">
            <w:r>
              <w:rPr>
                <w:sz w:val="18"/>
              </w:rPr>
              <w:t>As a user, I want a dynamic line chart illustrating the sharp decline in sleep hours across demographic age groups.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1995" w14:textId="77777777" w:rsidR="006E135B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D4117" w14:textId="77777777" w:rsidR="006E135B" w:rsidRDefault="00000000"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71901" w14:textId="77777777" w:rsidR="006E135B" w:rsidRDefault="006E135B"/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E266" w14:textId="3FD7252A" w:rsidR="006E135B" w:rsidRDefault="006E135B">
            <w:pPr>
              <w:jc w:val="center"/>
            </w:pP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85540" w14:textId="3E9D9E85" w:rsidR="006E135B" w:rsidRDefault="006E135B">
            <w:pPr>
              <w:jc w:val="center"/>
            </w:pPr>
          </w:p>
        </w:tc>
      </w:tr>
      <w:tr w:rsidR="006E135B" w14:paraId="045C0E79" w14:textId="77777777"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0DC24" w14:textId="77777777" w:rsidR="006E135B" w:rsidRDefault="00000000">
            <w:pPr>
              <w:jc w:val="center"/>
            </w:pPr>
            <w:r>
              <w:rPr>
                <w:sz w:val="18"/>
              </w:rPr>
              <w:t>Sprint-2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A25F9" w14:textId="77777777" w:rsidR="006E135B" w:rsidRDefault="00000000">
            <w:r>
              <w:rPr>
                <w:sz w:val="18"/>
              </w:rPr>
              <w:t>Addiction Profiling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F9393" w14:textId="77777777" w:rsidR="006E135B" w:rsidRDefault="00000000">
            <w:pPr>
              <w:jc w:val="center"/>
            </w:pPr>
            <w:r>
              <w:rPr>
                <w:sz w:val="18"/>
              </w:rPr>
              <w:t>USN-5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D719B" w14:textId="77777777" w:rsidR="006E135B" w:rsidRDefault="00000000">
            <w:r>
              <w:rPr>
                <w:sz w:val="18"/>
              </w:rPr>
              <w:t>As an analyst, I want a clean segmentation breakdown of Non-Addicted (2.19K) vs Addicted (5.31K) cohorts for precise notifications.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BFCE3" w14:textId="77777777" w:rsidR="006E135B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3F13" w14:textId="77777777" w:rsidR="006E135B" w:rsidRDefault="00000000"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D6EA0" w14:textId="77777777" w:rsidR="006E135B" w:rsidRDefault="006E135B"/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9EF35" w14:textId="59B1AF66" w:rsidR="006E135B" w:rsidRDefault="006E135B">
            <w:pPr>
              <w:jc w:val="center"/>
            </w:pP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A7A20" w14:textId="3BB995B9" w:rsidR="006E135B" w:rsidRDefault="006E135B">
            <w:pPr>
              <w:jc w:val="center"/>
            </w:pPr>
          </w:p>
        </w:tc>
      </w:tr>
      <w:tr w:rsidR="006E135B" w14:paraId="42D5ECDA" w14:textId="77777777"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3DA59" w14:textId="77777777" w:rsidR="006E135B" w:rsidRDefault="00000000">
            <w:pPr>
              <w:jc w:val="center"/>
            </w:pPr>
            <w:r>
              <w:rPr>
                <w:sz w:val="18"/>
              </w:rPr>
              <w:lastRenderedPageBreak/>
              <w:t>Sprint-3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C707B" w14:textId="77777777" w:rsidR="006E135B" w:rsidRDefault="00000000">
            <w:r>
              <w:rPr>
                <w:sz w:val="18"/>
              </w:rPr>
              <w:t>App Behavior Analysis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40AF5" w14:textId="77777777" w:rsidR="006E135B" w:rsidRDefault="00000000">
            <w:pPr>
              <w:jc w:val="center"/>
            </w:pPr>
            <w:r>
              <w:rPr>
                <w:sz w:val="18"/>
              </w:rPr>
              <w:t>USN-6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51E89" w14:textId="77777777" w:rsidR="006E135B" w:rsidRDefault="00000000">
            <w:r>
              <w:rPr>
                <w:sz w:val="18"/>
              </w:rPr>
              <w:t>As a professional, I want to track daily app openings (97.83/day) and work/study balance metrics (3.24 hrs) to guard against interruptions.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15D30" w14:textId="77777777" w:rsidR="006E135B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0D82C" w14:textId="77777777" w:rsidR="006E135B" w:rsidRDefault="00000000">
            <w:pPr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1F2BD" w14:textId="77777777" w:rsidR="006E135B" w:rsidRDefault="006E135B"/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A25EF" w14:textId="502E2113" w:rsidR="006E135B" w:rsidRDefault="006E135B">
            <w:pPr>
              <w:jc w:val="center"/>
            </w:pPr>
          </w:p>
        </w:tc>
        <w:tc>
          <w:tcPr>
            <w:tcW w:w="1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E2388" w14:textId="10A2CA0D" w:rsidR="006E135B" w:rsidRDefault="006E135B">
            <w:pPr>
              <w:jc w:val="center"/>
            </w:pPr>
          </w:p>
        </w:tc>
      </w:tr>
      <w:tr w:rsidR="006E135B" w14:paraId="69F91807" w14:textId="77777777"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35DF" w14:textId="77777777" w:rsidR="006E135B" w:rsidRDefault="00000000">
            <w:pPr>
              <w:jc w:val="center"/>
            </w:pPr>
            <w:r>
              <w:rPr>
                <w:sz w:val="18"/>
              </w:rPr>
              <w:t>Sprint-3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B7B36" w14:textId="77777777" w:rsidR="006E135B" w:rsidRDefault="00000000">
            <w:r>
              <w:rPr>
                <w:sz w:val="18"/>
              </w:rPr>
              <w:t>Key Influencers Engine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2A03A" w14:textId="77777777" w:rsidR="006E135B" w:rsidRDefault="00000000">
            <w:pPr>
              <w:jc w:val="center"/>
            </w:pPr>
            <w:r>
              <w:rPr>
                <w:sz w:val="18"/>
              </w:rPr>
              <w:t>USN-7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9DA91" w14:textId="77777777" w:rsidR="006E135B" w:rsidRDefault="00000000">
            <w:r>
              <w:rPr>
                <w:sz w:val="18"/>
              </w:rPr>
              <w:t>As an automated assistant, I want to isolate critical predictive data segments (e.g., weekend screen time threshold &gt; 2.72 hours) to deploy proactive wellness alerts.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AC24" w14:textId="77777777" w:rsidR="006E135B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B525" w14:textId="77777777" w:rsidR="006E135B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C4500" w14:textId="77777777" w:rsidR="006E135B" w:rsidRDefault="006E135B"/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FF4E0" w14:textId="6664F79D" w:rsidR="006E135B" w:rsidRDefault="006E135B">
            <w:pPr>
              <w:jc w:val="center"/>
            </w:pPr>
          </w:p>
        </w:tc>
        <w:tc>
          <w:tcPr>
            <w:tcW w:w="104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23A72" w14:textId="14B7B344" w:rsidR="006E135B" w:rsidRDefault="006E135B">
            <w:pPr>
              <w:jc w:val="center"/>
            </w:pPr>
          </w:p>
        </w:tc>
      </w:tr>
    </w:tbl>
    <w:p w14:paraId="086044AD" w14:textId="1A021F68" w:rsidR="006E135B" w:rsidRDefault="006E135B"/>
    <w:sectPr w:rsidR="006E135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250708">
    <w:abstractNumId w:val="8"/>
  </w:num>
  <w:num w:numId="2" w16cid:durableId="738672177">
    <w:abstractNumId w:val="6"/>
  </w:num>
  <w:num w:numId="3" w16cid:durableId="1012755100">
    <w:abstractNumId w:val="5"/>
  </w:num>
  <w:num w:numId="4" w16cid:durableId="2144616304">
    <w:abstractNumId w:val="4"/>
  </w:num>
  <w:num w:numId="5" w16cid:durableId="1713186020">
    <w:abstractNumId w:val="7"/>
  </w:num>
  <w:num w:numId="6" w16cid:durableId="1212885373">
    <w:abstractNumId w:val="3"/>
  </w:num>
  <w:num w:numId="7" w16cid:durableId="966354120">
    <w:abstractNumId w:val="2"/>
  </w:num>
  <w:num w:numId="8" w16cid:durableId="281811472">
    <w:abstractNumId w:val="1"/>
  </w:num>
  <w:num w:numId="9" w16cid:durableId="544801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135B"/>
    <w:rsid w:val="00AA1D8D"/>
    <w:rsid w:val="00B00453"/>
    <w:rsid w:val="00B47730"/>
    <w:rsid w:val="00CB0664"/>
    <w:rsid w:val="00CD74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9991E"/>
  <w14:defaultImageDpi w14:val="300"/>
  <w15:docId w15:val="{BED8D34D-661C-4BE8-8499-CB253C135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Hyma</cp:lastModifiedBy>
  <cp:revision>2</cp:revision>
  <dcterms:created xsi:type="dcterms:W3CDTF">2026-09-19T11:56:00Z</dcterms:created>
  <dcterms:modified xsi:type="dcterms:W3CDTF">2026-09-19T11:56:00Z</dcterms:modified>
  <cp:category/>
</cp:coreProperties>
</file>